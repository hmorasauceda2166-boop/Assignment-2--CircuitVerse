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000000"/>
          <w:sz w:val="34"/>
        </w:rPr>
        <w:t>Assignment 2: CircuitVerse Gates and Adders</w:t>
      </w:r>
    </w:p>
    <w:p>
      <w:pPr>
        <w:spacing w:after="60"/>
      </w:pPr>
      <w:r>
        <w:rPr>
          <w:rFonts w:ascii="Arial" w:hAnsi="Arial"/>
          <w:b/>
          <w:color w:val="000000"/>
          <w:sz w:val="22"/>
        </w:rPr>
        <w:t xml:space="preserve">Name: </w:t>
      </w:r>
      <w:r>
        <w:rPr>
          <w:rFonts w:ascii="Arial" w:hAnsi="Arial"/>
          <w:color w:val="000000"/>
          <w:sz w:val="22"/>
        </w:rPr>
        <w:t>Hiram Mora Sauceda</w:t>
      </w:r>
    </w:p>
    <w:p>
      <w:pPr>
        <w:spacing w:after="60"/>
      </w:pPr>
      <w:r>
        <w:rPr>
          <w:rFonts w:ascii="Arial" w:hAnsi="Arial"/>
          <w:b/>
          <w:color w:val="000000"/>
          <w:sz w:val="22"/>
        </w:rPr>
        <w:t xml:space="preserve">RedID: </w:t>
      </w:r>
      <w:r>
        <w:rPr>
          <w:rFonts w:ascii="Arial" w:hAnsi="Arial"/>
          <w:color w:val="000000"/>
          <w:sz w:val="22"/>
        </w:rPr>
        <w:t>132765669</w:t>
      </w:r>
    </w:p>
    <w:p>
      <w:pPr>
        <w:spacing w:after="60"/>
      </w:pPr>
      <w:r>
        <w:rPr>
          <w:rFonts w:ascii="Arial" w:hAnsi="Arial"/>
          <w:b/>
          <w:color w:val="000000"/>
          <w:sz w:val="22"/>
        </w:rPr>
        <w:t xml:space="preserve">Course / Section: </w:t>
      </w:r>
      <w:r>
        <w:rPr>
          <w:rFonts w:ascii="Arial" w:hAnsi="Arial"/>
          <w:color w:val="000000"/>
          <w:sz w:val="22"/>
        </w:rPr>
        <w:t>CS 240</w:t>
      </w:r>
    </w:p>
    <w:p>
      <w:pPr>
        <w:spacing w:after="60"/>
      </w:pPr>
      <w:r>
        <w:rPr>
          <w:rFonts w:ascii="Arial" w:hAnsi="Arial"/>
          <w:b/>
          <w:color w:val="000000"/>
          <w:sz w:val="22"/>
        </w:rPr>
        <w:t xml:space="preserve">CircuitVerse link: </w:t>
      </w:r>
      <w:hyperlink r:id="rId9">
        <w:r>
          <w:rPr>
            <w:color w:val="0563C1"/>
            <w:u w:val="single"/>
            <w:rFonts w:ascii="Arial"/>
            <w:sz w:val="22"/>
          </w:rPr>
          <w:t>https://circuitverse.org/users/460756/projects/assignment-2-gates-and-adders-46016ef2-7d7e-47b2-aa63-e3b3aa9aabf3</w:t>
        </w:r>
      </w:hyperlink>
    </w:p>
    <w:p>
      <w:pPr>
        <w:spacing w:after="60"/>
      </w:pPr>
      <w:r>
        <w:rPr>
          <w:rFonts w:ascii="Arial" w:hAnsi="Arial"/>
          <w:b/>
          <w:color w:val="000000"/>
          <w:sz w:val="22"/>
        </w:rPr>
        <w:t xml:space="preserve">GitHub repository: </w:t>
      </w:r>
      <w:hyperlink r:id="rId10">
        <w:r>
          <w:rPr>
            <w:color w:val="0563C1"/>
            <w:u w:val="single"/>
            <w:rFonts w:ascii="Arial"/>
            <w:sz w:val="22"/>
          </w:rPr>
          <w:t>https://github.com/hmorasauceda2166-boop/Assignment-2--CircuitVerse</w:t>
        </w:r>
      </w:hyperlink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Part A - Gates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Basic gates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</w:trPr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A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B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AND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OR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XOR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XNOR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NAND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NOR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NOT A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1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56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basic_gat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All 7 gates wired to switches/LEDs.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Custom NAND, NOR, XNOR</w:t>
      </w:r>
    </w:p>
    <w:p>
      <w:pPr>
        <w:keepNext/>
        <w:spacing w:after="80"/>
      </w:pPr>
      <w:r>
        <w:rPr>
          <w:rFonts w:ascii="Arial" w:hAnsi="Arial"/>
          <w:color w:val="000000"/>
          <w:sz w:val="22"/>
        </w:rPr>
        <w:t>NAND = NOT(A·B). NOR = NOT(A+B). XNOR = (A·B)+(A'·B').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5286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a_custom_nan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28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Custom NAND (AND + NOT), wired to an LED.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907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b_custom_n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07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Custom NOR (OR + NOT), wired to an LED.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037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c_custom_xno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Custom XNOR (AND/OR/NOT combo), wired to an LED.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Part B - Displays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Manual hex display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91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manual_hex_all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All 16 values, 0-F.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Smart hex display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74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smart_hex_all1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All 16 values, 0-F.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RGB LED - SDSU Red</w:t>
      </w:r>
    </w:p>
    <w:p>
      <w:pPr>
        <w:keepNext/>
        <w:spacing w:after="80"/>
      </w:pPr>
      <w:r>
        <w:rPr>
          <w:rFonts w:ascii="Arial" w:hAnsi="Arial"/>
          <w:color w:val="000000"/>
          <w:sz w:val="22"/>
        </w:rPr>
        <w:t>SDSU Red #D41736 = R 212, G 23, B 54.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8838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_round_rgb_le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83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Round RGB LED.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3084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_square_rgb_le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08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Square RGB LED.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Random colored LED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6185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random_l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Randomizers + clock into RGB LED.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Random RGB matrix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2940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random_matrix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Randomizers + clock into matrix.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Smiley face</w:t>
      </w:r>
    </w:p>
    <w:p>
      <w:pPr>
        <w:keepNext/>
        <w:keepLines/>
        <w:spacing w:after="120"/>
      </w:pPr>
      <w:r>
        <w:rPr>
          <w:rFonts w:ascii="Courier New" w:hAnsi="Courier New"/>
          <w:color w:val="000000"/>
          <w:sz w:val="22"/>
        </w:rPr>
        <w:t>. . Y Y Y Y . .</w:t>
        <w:br/>
      </w:r>
      <w:r>
        <w:rPr>
          <w:rFonts w:ascii="Courier New" w:hAnsi="Courier New"/>
          <w:color w:val="000000"/>
          <w:sz w:val="22"/>
        </w:rPr>
        <w:t>. Y . . . . Y .</w:t>
        <w:br/>
      </w:r>
      <w:r>
        <w:rPr>
          <w:rFonts w:ascii="Courier New" w:hAnsi="Courier New"/>
          <w:color w:val="000000"/>
          <w:sz w:val="22"/>
        </w:rPr>
        <w:t>Y . Y . . Y . Y</w:t>
        <w:br/>
      </w:r>
      <w:r>
        <w:rPr>
          <w:rFonts w:ascii="Courier New" w:hAnsi="Courier New"/>
          <w:color w:val="000000"/>
          <w:sz w:val="22"/>
        </w:rPr>
        <w:t>Y . . . . . . Y</w:t>
        <w:br/>
      </w:r>
      <w:r>
        <w:rPr>
          <w:rFonts w:ascii="Courier New" w:hAnsi="Courier New"/>
          <w:color w:val="000000"/>
          <w:sz w:val="22"/>
        </w:rPr>
        <w:t>Y . Y . . Y . Y</w:t>
        <w:br/>
      </w:r>
      <w:r>
        <w:rPr>
          <w:rFonts w:ascii="Courier New" w:hAnsi="Courier New"/>
          <w:color w:val="000000"/>
          <w:sz w:val="22"/>
        </w:rPr>
        <w:t>Y . . Y Y . . Y</w:t>
        <w:br/>
      </w:r>
      <w:r>
        <w:rPr>
          <w:rFonts w:ascii="Courier New" w:hAnsi="Courier New"/>
          <w:color w:val="000000"/>
          <w:sz w:val="22"/>
        </w:rPr>
        <w:t>. Y . . . . Y .</w:t>
        <w:br/>
      </w:r>
      <w:r>
        <w:rPr>
          <w:rFonts w:ascii="Courier New" w:hAnsi="Courier New"/>
          <w:color w:val="000000"/>
          <w:sz w:val="22"/>
        </w:rPr>
        <w:t>. . Y Y Y Y . 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26228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smiley_zoo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2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Smiley face on RGB matrix.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Part C - Advanced Logic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Half adder and full adder</w:t>
      </w:r>
    </w:p>
    <w:p>
      <w:pPr>
        <w:keepNext/>
        <w:spacing w:after="80"/>
      </w:pPr>
      <w:r>
        <w:rPr>
          <w:rFonts w:ascii="Arial" w:hAnsi="Arial"/>
          <w:color w:val="000000"/>
          <w:sz w:val="22"/>
        </w:rPr>
        <w:t>Half adder: Sum = A XOR B, Carry =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134"/>
              <w:gridCol w:w="1134"/>
              <w:gridCol w:w="1134"/>
              <w:gridCol w:w="1134"/>
            </w:tblGrid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A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B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Sum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Carry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</w:tbl>
          <w:p/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700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a_half_adde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7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Half adder.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rFonts w:ascii="Arial" w:hAnsi="Arial"/>
          <w:color w:val="000000"/>
          <w:sz w:val="22"/>
        </w:rPr>
        <w:t>Full adder: Sum = A XOR B XOR Cin, Cout = (A·B) + (Cin·(A XOR B)).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907"/>
              <w:gridCol w:w="907"/>
              <w:gridCol w:w="907"/>
              <w:gridCol w:w="907"/>
              <w:gridCol w:w="907"/>
            </w:tblGrid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A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B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Cin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Sum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Cout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</w:tbl>
          <w:p/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24476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b_full_adder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44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Full adder.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4-bit ripple-carry adder</w:t>
      </w:r>
    </w:p>
    <w:p>
      <w:pPr>
        <w:keepNext/>
        <w:spacing w:after="80"/>
      </w:pPr>
      <w:r>
        <w:rPr>
          <w:rFonts w:ascii="Arial" w:hAnsi="Arial"/>
          <w:color w:val="000000"/>
          <w:sz w:val="22"/>
        </w:rPr>
        <w:t>Four full adders chained, carry out feeds next carry in.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A + 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Result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S3S2S1S0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F3F3F3"/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b/>
                <w:color w:val="000000"/>
                <w:sz w:val="21"/>
              </w:rPr>
              <w:t>Cout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 + 0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5 + 3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8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9 + 6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1111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7 + 8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1111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15 + 1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16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0000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15 + 15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30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1110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2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a_ripple_adder_ful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4-bit ripple-carry adder.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711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b_test_5plus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Test: 5 + 3 = 8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711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b_test_15plus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 w:val="0"/>
          <w:color w:val="434343"/>
          <w:sz w:val="19"/>
        </w:rPr>
        <w:t>Test: 15 + 15 = 30</w:t>
      </w:r>
    </w:p>
    <w:p>
      <w:pPr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Original circuit: majority voter</w:t>
      </w:r>
    </w:p>
    <w:p>
      <w:pPr>
        <w:keepNext/>
        <w:spacing w:after="80"/>
      </w:pPr>
      <w:r>
        <w:rPr>
          <w:rFonts w:ascii="Arial" w:hAnsi="Arial"/>
          <w:color w:val="000000"/>
          <w:sz w:val="22"/>
        </w:rPr>
        <w:t>M = (A·B) + (A·C) + (B·C). Output is 1 when at least 2 of 3 inputs are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134"/>
              <w:gridCol w:w="1134"/>
              <w:gridCol w:w="1134"/>
              <w:gridCol w:w="1134"/>
            </w:tblGrid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A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B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C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fill="F3F3F3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M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color w:val="000000"/>
                      <w:sz w:val="20"/>
                    </w:rPr>
                    <w:t>1</w:t>
                  </w:r>
                </w:p>
              </w:tc>
            </w:tr>
          </w:tbl>
          <w:p/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11145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_majority_vot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11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434343"/>
                <w:sz w:val="19"/>
              </w:rPr>
              <w:t>Majority voter.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Design explanation</w:t>
      </w:r>
    </w:p>
    <w:p>
      <w:pPr>
        <w:keepNext w:val="0"/>
        <w:spacing w:after="80"/>
      </w:pPr>
      <w:r>
        <w:rPr>
          <w:rFonts w:ascii="Arial" w:hAnsi="Arial"/>
          <w:color w:val="000000"/>
          <w:sz w:val="22"/>
        </w:rPr>
        <w:t>All of the circuits are combinational, which means that their outputs depend only on the current inputs and do not use memory or feedback. I tested each standard and custom gate using its truth table. I also verified the half adder and full adder with every possible input combination before connecting them to build the 4 bit ripple carry adder. I tested the 4 bit adder with six cases, including 0 + 0 as a baseline test, 15 + 1 and 15 + 15 to check carry propagation and overflow. I finally I tested the majority voter using all eight possible input combinations.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Source code</w:t>
      </w:r>
    </w:p>
    <w:p>
      <w:pPr>
        <w:keepNext w:val="0"/>
        <w:spacing w:after="80"/>
      </w:pPr>
      <w:r>
        <w:rPr>
          <w:rFonts w:ascii="Arial" w:hAnsi="Arial"/>
          <w:color w:val="000000"/>
          <w:sz w:val="22"/>
        </w:rPr>
        <w:t>The source is the CircuitVerse project file (Assignment2_Gates_and_Adders.cv), it's on my GitHub linked above. Below is a readable listing of each circuit and its elements, generated from that file.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A1_Basic_Gates</w:t>
        <w:br/>
      </w:r>
      <w:r>
        <w:rPr>
          <w:rFonts w:ascii="Courier New" w:hAnsi="Courier New"/>
          <w:color w:val="000000"/>
          <w:sz w:val="17"/>
        </w:rPr>
        <w:t xml:space="preserve">  Elements: 1x AndGate, 7x DigitalLed, 13x Input, 1x NandGate, 1x NorGate, 1x NotGate, 1x OrGate, 1x XnorGate, 1x XorGate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NotGate "NOT" (1-input)</w:t>
        <w:br/>
      </w:r>
      <w:r>
        <w:rPr>
          <w:rFonts w:ascii="Courier New" w:hAnsi="Courier New"/>
          <w:color w:val="000000"/>
          <w:sz w:val="17"/>
        </w:rPr>
        <w:t xml:space="preserve">    - OrGate "OR" (2-input)</w:t>
        <w:br/>
      </w:r>
      <w:r>
        <w:rPr>
          <w:rFonts w:ascii="Courier New" w:hAnsi="Courier New"/>
          <w:color w:val="000000"/>
          <w:sz w:val="17"/>
        </w:rPr>
        <w:t xml:space="preserve">    - AndGate "AND" (2-input)</w:t>
        <w:br/>
      </w:r>
      <w:r>
        <w:rPr>
          <w:rFonts w:ascii="Courier New" w:hAnsi="Courier New"/>
          <w:color w:val="000000"/>
          <w:sz w:val="17"/>
        </w:rPr>
        <w:t xml:space="preserve">    - NorGate "NOR" (2-input)</w:t>
        <w:br/>
      </w:r>
      <w:r>
        <w:rPr>
          <w:rFonts w:ascii="Courier New" w:hAnsi="Courier New"/>
          <w:color w:val="000000"/>
          <w:sz w:val="17"/>
        </w:rPr>
        <w:t xml:space="preserve">    - NandGate "NAND" (2-input)</w:t>
        <w:br/>
      </w:r>
      <w:r>
        <w:rPr>
          <w:rFonts w:ascii="Courier New" w:hAnsi="Courier New"/>
          <w:color w:val="000000"/>
          <w:sz w:val="17"/>
        </w:rPr>
        <w:t xml:space="preserve">    - XorGate "XOR" (2-input)</w:t>
        <w:br/>
      </w:r>
      <w:r>
        <w:rPr>
          <w:rFonts w:ascii="Courier New" w:hAnsi="Courier New"/>
          <w:color w:val="000000"/>
          <w:sz w:val="17"/>
        </w:rPr>
        <w:t xml:space="preserve">    - XnorGate "XNOR" (2-input)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A2_Custom_Gates</w:t>
        <w:br/>
      </w:r>
      <w:r>
        <w:rPr>
          <w:rFonts w:ascii="Courier New" w:hAnsi="Courier New"/>
          <w:color w:val="000000"/>
          <w:sz w:val="17"/>
        </w:rPr>
        <w:t xml:space="preserve">  Elements: 3x AndGate, 3x DigitalLed, 6x Input, 4x NotGate, 2x OrGate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NotGate "NAND-out" (1-input)</w:t>
        <w:br/>
      </w:r>
      <w:r>
        <w:rPr>
          <w:rFonts w:ascii="Courier New" w:hAnsi="Courier New"/>
          <w:color w:val="000000"/>
          <w:sz w:val="17"/>
        </w:rPr>
        <w:t xml:space="preserve">    - NotGate "NOR-out" (1-input)</w:t>
        <w:br/>
      </w:r>
      <w:r>
        <w:rPr>
          <w:rFonts w:ascii="Courier New" w:hAnsi="Courier New"/>
          <w:color w:val="000000"/>
          <w:sz w:val="17"/>
        </w:rPr>
        <w:t xml:space="preserve">    - NotGate "A'" (1-input)</w:t>
        <w:br/>
      </w:r>
      <w:r>
        <w:rPr>
          <w:rFonts w:ascii="Courier New" w:hAnsi="Courier New"/>
          <w:color w:val="000000"/>
          <w:sz w:val="17"/>
        </w:rPr>
        <w:t xml:space="preserve">    - NotGate "B'" (1-input)</w:t>
        <w:br/>
      </w:r>
      <w:r>
        <w:rPr>
          <w:rFonts w:ascii="Courier New" w:hAnsi="Courier New"/>
          <w:color w:val="000000"/>
          <w:sz w:val="17"/>
        </w:rPr>
        <w:t xml:space="preserve">    - OrGate "OR" (2-input)</w:t>
        <w:br/>
      </w:r>
      <w:r>
        <w:rPr>
          <w:rFonts w:ascii="Courier New" w:hAnsi="Courier New"/>
          <w:color w:val="000000"/>
          <w:sz w:val="17"/>
        </w:rPr>
        <w:t xml:space="preserve">    - OrGate "XNOR-out" (2-input)</w:t>
        <w:br/>
      </w:r>
      <w:r>
        <w:rPr>
          <w:rFonts w:ascii="Courier New" w:hAnsi="Courier New"/>
          <w:color w:val="000000"/>
          <w:sz w:val="17"/>
        </w:rPr>
        <w:t xml:space="preserve">    - AndGate "AND" (2-input)</w:t>
        <w:br/>
      </w:r>
      <w:r>
        <w:rPr>
          <w:rFonts w:ascii="Courier New" w:hAnsi="Courier New"/>
          <w:color w:val="000000"/>
          <w:sz w:val="17"/>
        </w:rPr>
        <w:t xml:space="preserve">    - AndGate "A.B" (2-input)</w:t>
        <w:br/>
      </w:r>
      <w:r>
        <w:rPr>
          <w:rFonts w:ascii="Courier New" w:hAnsi="Courier New"/>
          <w:color w:val="000000"/>
          <w:sz w:val="17"/>
        </w:rPr>
        <w:t xml:space="preserve">    - AndGate "A'.B'" (2-input)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B1_Manual_Hex</w:t>
        <w:br/>
      </w:r>
      <w:r>
        <w:rPr>
          <w:rFonts w:ascii="Courier New" w:hAnsi="Courier New"/>
          <w:color w:val="000000"/>
          <w:sz w:val="17"/>
        </w:rPr>
        <w:t xml:space="preserve">  Elements: 112x ConstantVal, 16x SevenSegDisplay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B2_Smart_Hex</w:t>
        <w:br/>
      </w:r>
      <w:r>
        <w:rPr>
          <w:rFonts w:ascii="Courier New" w:hAnsi="Courier New"/>
          <w:color w:val="000000"/>
          <w:sz w:val="17"/>
        </w:rPr>
        <w:t xml:space="preserve">  Elements: 16x ConstantVal, 16x HexDisplay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ConstantVal "B=0" (value = 0000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"B=1" (value = 0001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"B=2" (value = 0010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"B=3" (value = 0011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"B=4" (value = 0100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"B=5" (value = 0101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"B=6" (value = 0110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"B=7" (value = 0111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"B=8" (value = 1000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"B=9" (value = 1001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"B=10" (value = 1010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"B=11" (value = 1011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"B=12" (value = 1100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"B=13" (value = 1101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"B=14" (value = 1110 (binary, 4-bit))</w:t>
        <w:br/>
      </w:r>
      <w:r>
        <w:rPr>
          <w:rFonts w:ascii="Courier New" w:hAnsi="Courier New"/>
          <w:color w:val="000000"/>
          <w:sz w:val="17"/>
        </w:rPr>
        <w:t xml:space="preserve">    - ConstantVal "B=15" (value = 1111 (binary, 4-bit))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B3_B4_RGB_LEDs</w:t>
        <w:br/>
      </w:r>
      <w:r>
        <w:rPr>
          <w:rFonts w:ascii="Courier New" w:hAnsi="Courier New"/>
          <w:color w:val="000000"/>
          <w:sz w:val="17"/>
        </w:rPr>
        <w:t xml:space="preserve">  Elements: 6x ConstantVal, 1x RGBLed, 1x SquareRGBLed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ConstantVal "R=212" (value = 11010100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"G=23" (value = 00010111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"B=54" (value = 00110110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"R=212" (value = 11010100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"G=23" (value = 00010111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"B=54" (value = 00110110 (binary, 8-bit))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B5_Random_LED</w:t>
        <w:br/>
      </w:r>
      <w:r>
        <w:rPr>
          <w:rFonts w:ascii="Courier New" w:hAnsi="Courier New"/>
          <w:color w:val="000000"/>
          <w:sz w:val="17"/>
        </w:rPr>
        <w:t xml:space="preserve">  Elements: 1x Clock, 3x ConstantVal, 1x RGBLed, 3x Random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ConstantVal "max=255" (value = 11111111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"max=255" (value = 11111111 (binary, 8-bit))</w:t>
        <w:br/>
      </w:r>
      <w:r>
        <w:rPr>
          <w:rFonts w:ascii="Courier New" w:hAnsi="Courier New"/>
          <w:color w:val="000000"/>
          <w:sz w:val="17"/>
        </w:rPr>
        <w:t xml:space="preserve">    - ConstantVal "max=255" (value = 11111111 (binary, 8-bit))</w:t>
        <w:br/>
      </w:r>
      <w:r>
        <w:rPr>
          <w:rFonts w:ascii="Courier New" w:hAnsi="Courier New"/>
          <w:color w:val="000000"/>
          <w:sz w:val="17"/>
        </w:rPr>
        <w:t xml:space="preserve">    - Clock "Clock"</w:t>
        <w:br/>
      </w:r>
      <w:r>
        <w:rPr>
          <w:rFonts w:ascii="Courier New" w:hAnsi="Courier New"/>
          <w:color w:val="000000"/>
          <w:sz w:val="17"/>
        </w:rPr>
        <w:t xml:space="preserve">    - Random "R rand"</w:t>
        <w:br/>
      </w:r>
      <w:r>
        <w:rPr>
          <w:rFonts w:ascii="Courier New" w:hAnsi="Courier New"/>
          <w:color w:val="000000"/>
          <w:sz w:val="17"/>
        </w:rPr>
        <w:t xml:space="preserve">    - Random "G rand"</w:t>
        <w:br/>
      </w:r>
      <w:r>
        <w:rPr>
          <w:rFonts w:ascii="Courier New" w:hAnsi="Courier New"/>
          <w:color w:val="000000"/>
          <w:sz w:val="17"/>
        </w:rPr>
        <w:t xml:space="preserve">    - Random "B rand"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B6_Random_Matrix</w:t>
        <w:br/>
      </w:r>
      <w:r>
        <w:rPr>
          <w:rFonts w:ascii="Courier New" w:hAnsi="Courier New"/>
          <w:color w:val="000000"/>
          <w:sz w:val="17"/>
        </w:rPr>
        <w:t xml:space="preserve">  Elements: 1x Clock, 3x ConstantVal, 1x RGBLedMatrix, 3x Random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ConstantVal "max color" (value = 111111111111111111111111 (binary, 24-bit))</w:t>
        <w:br/>
      </w:r>
      <w:r>
        <w:rPr>
          <w:rFonts w:ascii="Courier New" w:hAnsi="Courier New"/>
          <w:color w:val="000000"/>
          <w:sz w:val="17"/>
        </w:rPr>
        <w:t xml:space="preserve">    - ConstantVal "max row" (value = 111 (binary, 3-bit))</w:t>
        <w:br/>
      </w:r>
      <w:r>
        <w:rPr>
          <w:rFonts w:ascii="Courier New" w:hAnsi="Courier New"/>
          <w:color w:val="000000"/>
          <w:sz w:val="17"/>
        </w:rPr>
        <w:t xml:space="preserve">    - ConstantVal "max col" (value = 111 (binary, 3-bit))</w:t>
        <w:br/>
      </w:r>
      <w:r>
        <w:rPr>
          <w:rFonts w:ascii="Courier New" w:hAnsi="Courier New"/>
          <w:color w:val="000000"/>
          <w:sz w:val="17"/>
        </w:rPr>
        <w:t xml:space="preserve">    - Clock "Clock"</w:t>
        <w:br/>
      </w:r>
      <w:r>
        <w:rPr>
          <w:rFonts w:ascii="Courier New" w:hAnsi="Courier New"/>
          <w:color w:val="000000"/>
          <w:sz w:val="17"/>
        </w:rPr>
        <w:t xml:space="preserve">    - Random "Color rand"</w:t>
        <w:br/>
      </w:r>
      <w:r>
        <w:rPr>
          <w:rFonts w:ascii="Courier New" w:hAnsi="Courier New"/>
          <w:color w:val="000000"/>
          <w:sz w:val="17"/>
        </w:rPr>
        <w:t xml:space="preserve">    - Random "Row rand"</w:t>
        <w:br/>
      </w:r>
      <w:r>
        <w:rPr>
          <w:rFonts w:ascii="Courier New" w:hAnsi="Courier New"/>
          <w:color w:val="000000"/>
          <w:sz w:val="17"/>
        </w:rPr>
        <w:t xml:space="preserve">    - Random "Col rand"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B7_Smiley_Face</w:t>
        <w:br/>
      </w:r>
      <w:r>
        <w:rPr>
          <w:rFonts w:ascii="Courier New" w:hAnsi="Courier New"/>
          <w:color w:val="000000"/>
          <w:sz w:val="17"/>
        </w:rPr>
        <w:t xml:space="preserve">  Elements: 1x RGBLedMatrix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C1_Half_Full_Adder</w:t>
        <w:br/>
      </w:r>
      <w:r>
        <w:rPr>
          <w:rFonts w:ascii="Courier New" w:hAnsi="Courier New"/>
          <w:color w:val="000000"/>
          <w:sz w:val="17"/>
        </w:rPr>
        <w:t xml:space="preserve">  Elements: 3x AndGate, 4x DigitalLed, 5x Input, 1x OrGate, 3x XorGate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Input "A"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"B"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"A"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"B"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"Cin" (initial value = 1)</w:t>
        <w:br/>
      </w:r>
      <w:r>
        <w:rPr>
          <w:rFonts w:ascii="Courier New" w:hAnsi="Courier New"/>
          <w:color w:val="000000"/>
          <w:sz w:val="17"/>
        </w:rPr>
        <w:t xml:space="preserve">    - OrGate "OR (Carry out)" (2-input)</w:t>
        <w:br/>
      </w:r>
      <w:r>
        <w:rPr>
          <w:rFonts w:ascii="Courier New" w:hAnsi="Courier New"/>
          <w:color w:val="000000"/>
          <w:sz w:val="17"/>
        </w:rPr>
        <w:t xml:space="preserve">    - AndGate "AND (Carry)" (2-input)</w:t>
        <w:br/>
      </w:r>
      <w:r>
        <w:rPr>
          <w:rFonts w:ascii="Courier New" w:hAnsi="Courier New"/>
          <w:color w:val="000000"/>
          <w:sz w:val="17"/>
        </w:rPr>
        <w:t xml:space="preserve">    - AndGate "AND1" (2-input)</w:t>
        <w:br/>
      </w:r>
      <w:r>
        <w:rPr>
          <w:rFonts w:ascii="Courier New" w:hAnsi="Courier New"/>
          <w:color w:val="000000"/>
          <w:sz w:val="17"/>
        </w:rPr>
        <w:t xml:space="preserve">    - AndGate "AND2" (2-input)</w:t>
        <w:br/>
      </w:r>
      <w:r>
        <w:rPr>
          <w:rFonts w:ascii="Courier New" w:hAnsi="Courier New"/>
          <w:color w:val="000000"/>
          <w:sz w:val="17"/>
        </w:rPr>
        <w:t xml:space="preserve">    - XorGate "XOR (Sum)" (2-input)</w:t>
        <w:br/>
      </w:r>
      <w:r>
        <w:rPr>
          <w:rFonts w:ascii="Courier New" w:hAnsi="Courier New"/>
          <w:color w:val="000000"/>
          <w:sz w:val="17"/>
        </w:rPr>
        <w:t xml:space="preserve">    - XorGate "XOR1" (2-input)</w:t>
        <w:br/>
      </w:r>
      <w:r>
        <w:rPr>
          <w:rFonts w:ascii="Courier New" w:hAnsi="Courier New"/>
          <w:color w:val="000000"/>
          <w:sz w:val="17"/>
        </w:rPr>
        <w:t xml:space="preserve">    - XorGate "XOR2 (Sum)" (2-input)</w:t>
        <w:br/>
      </w:r>
      <w:r>
        <w:rPr>
          <w:rFonts w:ascii="Courier New" w:hAnsi="Courier New"/>
          <w:color w:val="000000"/>
          <w:sz w:val="17"/>
        </w:rPr>
        <w:t xml:space="preserve">    - DigitalLed "Sum"</w:t>
        <w:br/>
      </w:r>
      <w:r>
        <w:rPr>
          <w:rFonts w:ascii="Courier New" w:hAnsi="Courier New"/>
          <w:color w:val="000000"/>
          <w:sz w:val="17"/>
        </w:rPr>
        <w:t xml:space="preserve">    - DigitalLed "Carry"</w:t>
        <w:br/>
      </w:r>
      <w:r>
        <w:rPr>
          <w:rFonts w:ascii="Courier New" w:hAnsi="Courier New"/>
          <w:color w:val="000000"/>
          <w:sz w:val="17"/>
        </w:rPr>
        <w:t xml:space="preserve">    - DigitalLed "Sum"</w:t>
        <w:br/>
      </w:r>
      <w:r>
        <w:rPr>
          <w:rFonts w:ascii="Courier New" w:hAnsi="Courier New"/>
          <w:color w:val="000000"/>
          <w:sz w:val="17"/>
        </w:rPr>
        <w:t xml:space="preserve">    - DigitalLed "Cout"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C2_Ripple_Carry_Adder</w:t>
        <w:br/>
      </w:r>
      <w:r>
        <w:rPr>
          <w:rFonts w:ascii="Courier New" w:hAnsi="Courier New"/>
          <w:color w:val="000000"/>
          <w:sz w:val="17"/>
        </w:rPr>
        <w:t xml:space="preserve">  Elements: 8x AndGate, 5x DigitalLed, 9x Input, 4x OrGate, 8x XorGate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Input "A0"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"B0" (initial value = 0)</w:t>
        <w:br/>
      </w:r>
      <w:r>
        <w:rPr>
          <w:rFonts w:ascii="Courier New" w:hAnsi="Courier New"/>
          <w:color w:val="000000"/>
          <w:sz w:val="17"/>
        </w:rPr>
        <w:t xml:space="preserve">    - Input "Cin" (initial value = 0)</w:t>
        <w:br/>
      </w:r>
      <w:r>
        <w:rPr>
          <w:rFonts w:ascii="Courier New" w:hAnsi="Courier New"/>
          <w:color w:val="000000"/>
          <w:sz w:val="17"/>
        </w:rPr>
        <w:t xml:space="preserve">    - Input "A1" (initial value = 0)</w:t>
        <w:br/>
      </w:r>
      <w:r>
        <w:rPr>
          <w:rFonts w:ascii="Courier New" w:hAnsi="Courier New"/>
          <w:color w:val="000000"/>
          <w:sz w:val="17"/>
        </w:rPr>
        <w:t xml:space="preserve">    - Input "B1"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"A2" (initial value = 0)</w:t>
        <w:br/>
      </w:r>
      <w:r>
        <w:rPr>
          <w:rFonts w:ascii="Courier New" w:hAnsi="Courier New"/>
          <w:color w:val="000000"/>
          <w:sz w:val="17"/>
        </w:rPr>
        <w:t xml:space="preserve">    - Input "B2"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"A3"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"B3" (initial value = 0)</w:t>
        <w:br/>
      </w:r>
      <w:r>
        <w:rPr>
          <w:rFonts w:ascii="Courier New" w:hAnsi="Courier New"/>
          <w:color w:val="000000"/>
          <w:sz w:val="17"/>
        </w:rPr>
        <w:t xml:space="preserve">    - OrGate (2-input)</w:t>
        <w:br/>
      </w:r>
      <w:r>
        <w:rPr>
          <w:rFonts w:ascii="Courier New" w:hAnsi="Courier New"/>
          <w:color w:val="000000"/>
          <w:sz w:val="17"/>
        </w:rPr>
        <w:t xml:space="preserve">    - OrGate (2-input)</w:t>
        <w:br/>
      </w:r>
      <w:r>
        <w:rPr>
          <w:rFonts w:ascii="Courier New" w:hAnsi="Courier New"/>
          <w:color w:val="000000"/>
          <w:sz w:val="17"/>
        </w:rPr>
        <w:t xml:space="preserve">    - OrGate (2-input)</w:t>
        <w:br/>
      </w:r>
      <w:r>
        <w:rPr>
          <w:rFonts w:ascii="Courier New" w:hAnsi="Courier New"/>
          <w:color w:val="000000"/>
          <w:sz w:val="17"/>
        </w:rPr>
        <w:t xml:space="preserve">    - OrGate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AndGate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XorGate (2-input)</w:t>
        <w:br/>
      </w:r>
      <w:r>
        <w:rPr>
          <w:rFonts w:ascii="Courier New" w:hAnsi="Courier New"/>
          <w:color w:val="000000"/>
          <w:sz w:val="17"/>
        </w:rPr>
        <w:t xml:space="preserve">    - DigitalLed "S0"</w:t>
        <w:br/>
      </w:r>
      <w:r>
        <w:rPr>
          <w:rFonts w:ascii="Courier New" w:hAnsi="Courier New"/>
          <w:color w:val="000000"/>
          <w:sz w:val="17"/>
        </w:rPr>
        <w:t xml:space="preserve">    - DigitalLed "S1"</w:t>
        <w:br/>
      </w:r>
      <w:r>
        <w:rPr>
          <w:rFonts w:ascii="Courier New" w:hAnsi="Courier New"/>
          <w:color w:val="000000"/>
          <w:sz w:val="17"/>
        </w:rPr>
        <w:t xml:space="preserve">    - DigitalLed "S2"</w:t>
        <w:br/>
      </w:r>
      <w:r>
        <w:rPr>
          <w:rFonts w:ascii="Courier New" w:hAnsi="Courier New"/>
          <w:color w:val="000000"/>
          <w:sz w:val="17"/>
        </w:rPr>
        <w:t xml:space="preserve">    - DigitalLed "S3"</w:t>
        <w:br/>
      </w:r>
      <w:r>
        <w:rPr>
          <w:rFonts w:ascii="Courier New" w:hAnsi="Courier New"/>
          <w:color w:val="000000"/>
          <w:sz w:val="17"/>
        </w:rPr>
        <w:t xml:space="preserve">    - DigitalLed "Cout"</w:t>
      </w:r>
    </w:p>
    <w:p>
      <w:pPr>
        <w:keepLines/>
        <w:spacing w:after="160"/>
        <w:shd w:val="clear" w:fill="F7F7F7"/>
      </w:pPr>
      <w:r>
        <w:rPr>
          <w:rFonts w:ascii="Courier New" w:hAnsi="Courier New"/>
          <w:color w:val="000000"/>
          <w:sz w:val="17"/>
        </w:rPr>
        <w:t>Circuit: C3_Majority_Voter</w:t>
        <w:br/>
      </w:r>
      <w:r>
        <w:rPr>
          <w:rFonts w:ascii="Courier New" w:hAnsi="Courier New"/>
          <w:color w:val="000000"/>
          <w:sz w:val="17"/>
        </w:rPr>
        <w:t xml:space="preserve">  Elements: 3x AndGate, 1x DigitalLed, 3x Input, 1x OrGate</w:t>
        <w:br/>
      </w:r>
      <w:r>
        <w:rPr>
          <w:rFonts w:ascii="Courier New" w:hAnsi="Courier New"/>
          <w:color w:val="000000"/>
          <w:sz w:val="17"/>
        </w:rPr>
        <w:t xml:space="preserve">  Named / logic elements:</w:t>
        <w:br/>
      </w:r>
      <w:r>
        <w:rPr>
          <w:rFonts w:ascii="Courier New" w:hAnsi="Courier New"/>
          <w:color w:val="000000"/>
          <w:sz w:val="17"/>
        </w:rPr>
        <w:t xml:space="preserve">    - Input "A"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"B" (initial value = 1)</w:t>
        <w:br/>
      </w:r>
      <w:r>
        <w:rPr>
          <w:rFonts w:ascii="Courier New" w:hAnsi="Courier New"/>
          <w:color w:val="000000"/>
          <w:sz w:val="17"/>
        </w:rPr>
        <w:t xml:space="preserve">    - Input "C" (initial value = 0)</w:t>
        <w:br/>
      </w:r>
      <w:r>
        <w:rPr>
          <w:rFonts w:ascii="Courier New" w:hAnsi="Courier New"/>
          <w:color w:val="000000"/>
          <w:sz w:val="17"/>
        </w:rPr>
        <w:t xml:space="preserve">    - OrGate "Majority" (3-input)</w:t>
        <w:br/>
      </w:r>
      <w:r>
        <w:rPr>
          <w:rFonts w:ascii="Courier New" w:hAnsi="Courier New"/>
          <w:color w:val="000000"/>
          <w:sz w:val="17"/>
        </w:rPr>
        <w:t xml:space="preserve">    - AndGate "A.B" (2-input)</w:t>
        <w:br/>
      </w:r>
      <w:r>
        <w:rPr>
          <w:rFonts w:ascii="Courier New" w:hAnsi="Courier New"/>
          <w:color w:val="000000"/>
          <w:sz w:val="17"/>
        </w:rPr>
        <w:t xml:space="preserve">    - AndGate "B.C" (2-input)</w:t>
        <w:br/>
      </w:r>
      <w:r>
        <w:rPr>
          <w:rFonts w:ascii="Courier New" w:hAnsi="Courier New"/>
          <w:color w:val="000000"/>
          <w:sz w:val="17"/>
        </w:rPr>
        <w:t xml:space="preserve">    - AndGate "A.C" (2-input)</w:t>
        <w:br/>
      </w:r>
      <w:r>
        <w:rPr>
          <w:rFonts w:ascii="Courier New" w:hAnsi="Courier New"/>
          <w:color w:val="000000"/>
          <w:sz w:val="17"/>
        </w:rPr>
        <w:t xml:space="preserve">    - DigitalLed "Output"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Sources</w:t>
      </w:r>
    </w:p>
    <w:p>
      <w:pPr>
        <w:keepLines/>
      </w:pPr>
      <w:r>
        <w:rPr>
          <w:rFonts w:ascii="Arial" w:hAnsi="Arial"/>
          <w:color w:val="000000"/>
          <w:sz w:val="22"/>
        </w:rPr>
        <w:t>AI use: I watched multiple youtube videos/tutorials and used chatgpt to help learn and understand the circuitverse tools and the gate/adder concepts before building the circuits myself. After building and testing everything, I gave my screenshots and truth table data to Claude to help organize them into this formatted PDF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ircuitverse.org/users/460756/projects/assignment-2-gates-and-adders-46016ef2-7d7e-47b2-aa63-e3b3aa9aabf3" TargetMode="External"/><Relationship Id="rId10" Type="http://schemas.openxmlformats.org/officeDocument/2006/relationships/hyperlink" Target="https://github.com/hmorasauceda2166-boop/Assignment-2--CircuitVerse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